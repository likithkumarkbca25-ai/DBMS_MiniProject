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GAME COLLECTION MANAGEMENT SYSTEM</w:t>
      </w:r>
    </w:p>
    <w:p>
      <w:pPr>
        <w:jc w:val="center"/>
      </w:pPr>
      <w:r>
        <w:rPr>
          <w:i/>
        </w:rPr>
        <w:t>Mini Project Report | Java Swing and MySQL</w:t>
      </w:r>
    </w:p>
    <w:p>
      <w:pPr>
        <w:pStyle w:val="Heading1"/>
      </w:pPr>
      <w:r>
        <w:t>1. Introduction</w:t>
      </w:r>
    </w:p>
    <w:p>
      <w:r>
        <w:t>The Game Collection Management System is a desktop application designed to help a user maintain a personal collection of video games. It stores each game's title, platform, genre, price, and play status. Unlike an application that keeps information only in temporary variables, this project connects to MySQL through JDBC, so records remain available after the application is closed.</w:t>
      </w:r>
    </w:p>
    <w:p>
      <w:pPr>
        <w:pStyle w:val="Heading1"/>
      </w:pPr>
      <w:r>
        <w:t>2. Objectives</w:t>
      </w:r>
    </w:p>
    <w:p>
      <w:pPr>
        <w:pStyle w:val="ListBullet"/>
      </w:pPr>
      <w:r>
        <w:t>Build a simple graphical user interface using Java Swing.</w:t>
      </w:r>
    </w:p>
    <w:p>
      <w:pPr>
        <w:pStyle w:val="ListBullet"/>
      </w:pPr>
      <w:r>
        <w:t>Create and use a MySQL database table for persistent game records.</w:t>
      </w:r>
    </w:p>
    <w:p>
      <w:pPr>
        <w:pStyle w:val="ListBullet"/>
      </w:pPr>
      <w:r>
        <w:t>Implement INSERT, SELECT, UPDATE, and DELETE operations.</w:t>
      </w:r>
    </w:p>
    <w:p>
      <w:pPr>
        <w:pStyle w:val="ListBullet"/>
      </w:pPr>
      <w:r>
        <w:t>Provide search, validation, and confirmation before deletion.</w:t>
      </w:r>
    </w:p>
    <w:p>
      <w:pPr>
        <w:pStyle w:val="ListBullet"/>
      </w:pPr>
      <w:r>
        <w:t>Demonstrate database connectivity through JDBC.</w:t>
      </w:r>
    </w:p>
    <w:p>
      <w:pPr>
        <w:pStyle w:val="Heading1"/>
      </w:pPr>
      <w:r>
        <w:t>3. Tools and Technologies</w:t>
      </w:r>
    </w:p>
    <w:tbl>
      <w:tblPr>
        <w:tblStyle w:val="LightShading-Accent1"/>
        <w:tblW w:type="auto" w:w="0"/>
        <w:tblLook w:firstColumn="1" w:firstRow="1" w:lastColumn="0" w:lastRow="0" w:noHBand="0" w:noVBand="1" w:val="04A0"/>
      </w:tblPr>
      <w:tblGrid>
        <w:gridCol w:w="5040"/>
        <w:gridCol w:w="5040"/>
      </w:tblGrid>
      <w:tr>
        <w:tc>
          <w:tcPr>
            <w:tcW w:type="dxa" w:w="5040"/>
          </w:tcPr>
          <w:p>
            <w:r>
              <w:t>Technology</w:t>
            </w:r>
          </w:p>
        </w:tc>
        <w:tc>
          <w:tcPr>
            <w:tcW w:type="dxa" w:w="5040"/>
          </w:tcPr>
          <w:p>
            <w:r>
              <w:t>Purpose</w:t>
            </w:r>
          </w:p>
        </w:tc>
      </w:tr>
      <w:tr>
        <w:tc>
          <w:tcPr>
            <w:tcW w:type="dxa" w:w="5040"/>
          </w:tcPr>
          <w:p>
            <w:r>
              <w:t>Java 17+</w:t>
            </w:r>
          </w:p>
        </w:tc>
        <w:tc>
          <w:tcPr>
            <w:tcW w:type="dxa" w:w="5040"/>
          </w:tcPr>
          <w:p>
            <w:r>
              <w:t>Application logic and object-oriented programming</w:t>
            </w:r>
          </w:p>
        </w:tc>
      </w:tr>
      <w:tr>
        <w:tc>
          <w:tcPr>
            <w:tcW w:type="dxa" w:w="5040"/>
          </w:tcPr>
          <w:p>
            <w:r>
              <w:t>Java Swing</w:t>
            </w:r>
          </w:p>
        </w:tc>
        <w:tc>
          <w:tcPr>
            <w:tcW w:type="dxa" w:w="5040"/>
          </w:tcPr>
          <w:p>
            <w:r>
              <w:t>Desktop user interface and table display</w:t>
            </w:r>
          </w:p>
        </w:tc>
      </w:tr>
      <w:tr>
        <w:tc>
          <w:tcPr>
            <w:tcW w:type="dxa" w:w="5040"/>
          </w:tcPr>
          <w:p>
            <w:r>
              <w:t>MySQL</w:t>
            </w:r>
          </w:p>
        </w:tc>
        <w:tc>
          <w:tcPr>
            <w:tcW w:type="dxa" w:w="5040"/>
          </w:tcPr>
          <w:p>
            <w:r>
              <w:t>Persistent relational data storage</w:t>
            </w:r>
          </w:p>
        </w:tc>
      </w:tr>
      <w:tr>
        <w:tc>
          <w:tcPr>
            <w:tcW w:type="dxa" w:w="5040"/>
          </w:tcPr>
          <w:p>
            <w:r>
              <w:t>JDBC / MySQL Connector/J</w:t>
            </w:r>
          </w:p>
        </w:tc>
        <w:tc>
          <w:tcPr>
            <w:tcW w:type="dxa" w:w="5040"/>
          </w:tcPr>
          <w:p>
            <w:r>
              <w:t>Connection between Java and MySQL</w:t>
            </w:r>
          </w:p>
        </w:tc>
      </w:tr>
      <w:tr>
        <w:tc>
          <w:tcPr>
            <w:tcW w:type="dxa" w:w="5040"/>
          </w:tcPr>
          <w:p>
            <w:r>
              <w:t>Maven</w:t>
            </w:r>
          </w:p>
        </w:tc>
        <w:tc>
          <w:tcPr>
            <w:tcW w:type="dxa" w:w="5040"/>
          </w:tcPr>
          <w:p>
            <w:r>
              <w:t>Project build and dependency management</w:t>
            </w:r>
          </w:p>
        </w:tc>
      </w:tr>
      <w:tr>
        <w:tc>
          <w:tcPr>
            <w:tcW w:type="dxa" w:w="5040"/>
          </w:tcPr>
          <w:p>
            <w:r>
              <w:t>MySQL Workbench</w:t>
            </w:r>
          </w:p>
        </w:tc>
        <w:tc>
          <w:tcPr>
            <w:tcW w:type="dxa" w:w="5040"/>
          </w:tcPr>
          <w:p>
            <w:r>
              <w:t>Database creation and verification</w:t>
            </w:r>
          </w:p>
        </w:tc>
      </w:tr>
    </w:tbl>
    <w:p>
      <w:pPr>
        <w:pStyle w:val="Heading1"/>
      </w:pPr>
      <w:r>
        <w:t>4. Database Design</w:t>
      </w:r>
    </w:p>
    <w:p>
      <w:r>
        <w:t>Database name: game_collection_db</w:t>
      </w:r>
    </w:p>
    <w:p>
      <w:r>
        <w:t>Table name: games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Column</w:t>
            </w:r>
          </w:p>
        </w:tc>
        <w:tc>
          <w:tcPr>
            <w:tcW w:type="dxa" w:w="3360"/>
          </w:tcPr>
          <w:p>
            <w:r>
              <w:t>Type</w:t>
            </w:r>
          </w:p>
        </w:tc>
        <w:tc>
          <w:tcPr>
            <w:tcW w:type="dxa" w:w="3360"/>
          </w:tcPr>
          <w:p>
            <w:r>
              <w:t>Purpose</w:t>
            </w:r>
          </w:p>
        </w:tc>
      </w:tr>
      <w:tr>
        <w:tc>
          <w:tcPr>
            <w:tcW w:type="dxa" w:w="3360"/>
          </w:tcPr>
          <w:p>
            <w:r>
              <w:t>game_id</w:t>
            </w:r>
          </w:p>
        </w:tc>
        <w:tc>
          <w:tcPr>
            <w:tcW w:type="dxa" w:w="3360"/>
          </w:tcPr>
          <w:p>
            <w:r>
              <w:t>INT, primary key, auto increment</w:t>
            </w:r>
          </w:p>
        </w:tc>
        <w:tc>
          <w:tcPr>
            <w:tcW w:type="dxa" w:w="3360"/>
          </w:tcPr>
          <w:p>
            <w:r>
              <w:t>Unique game identifier</w:t>
            </w:r>
          </w:p>
        </w:tc>
      </w:tr>
      <w:tr>
        <w:tc>
          <w:tcPr>
            <w:tcW w:type="dxa" w:w="3360"/>
          </w:tcPr>
          <w:p>
            <w:r>
              <w:t>title</w:t>
            </w:r>
          </w:p>
        </w:tc>
        <w:tc>
          <w:tcPr>
            <w:tcW w:type="dxa" w:w="3360"/>
          </w:tcPr>
          <w:p>
            <w:r>
              <w:t>VARCHAR(100), required</w:t>
            </w:r>
          </w:p>
        </w:tc>
        <w:tc>
          <w:tcPr>
            <w:tcW w:type="dxa" w:w="3360"/>
          </w:tcPr>
          <w:p>
            <w:r>
              <w:t>Game title</w:t>
            </w:r>
          </w:p>
        </w:tc>
      </w:tr>
      <w:tr>
        <w:tc>
          <w:tcPr>
            <w:tcW w:type="dxa" w:w="3360"/>
          </w:tcPr>
          <w:p>
            <w:r>
              <w:t>platform</w:t>
            </w:r>
          </w:p>
        </w:tc>
        <w:tc>
          <w:tcPr>
            <w:tcW w:type="dxa" w:w="3360"/>
          </w:tcPr>
          <w:p>
            <w:r>
              <w:t>VARCHAR(50), required</w:t>
            </w:r>
          </w:p>
        </w:tc>
        <w:tc>
          <w:tcPr>
            <w:tcW w:type="dxa" w:w="3360"/>
          </w:tcPr>
          <w:p>
            <w:r>
              <w:t>Platform such as PC or PlayStation</w:t>
            </w:r>
          </w:p>
        </w:tc>
      </w:tr>
      <w:tr>
        <w:tc>
          <w:tcPr>
            <w:tcW w:type="dxa" w:w="3360"/>
          </w:tcPr>
          <w:p>
            <w:r>
              <w:t>genre</w:t>
            </w:r>
          </w:p>
        </w:tc>
        <w:tc>
          <w:tcPr>
            <w:tcW w:type="dxa" w:w="3360"/>
          </w:tcPr>
          <w:p>
            <w:r>
              <w:t>VARCHAR(50), optional</w:t>
            </w:r>
          </w:p>
        </w:tc>
        <w:tc>
          <w:tcPr>
            <w:tcW w:type="dxa" w:w="3360"/>
          </w:tcPr>
          <w:p>
            <w:r>
              <w:t>Game genre</w:t>
            </w:r>
          </w:p>
        </w:tc>
      </w:tr>
      <w:tr>
        <w:tc>
          <w:tcPr>
            <w:tcW w:type="dxa" w:w="3360"/>
          </w:tcPr>
          <w:p>
            <w:r>
              <w:t>price</w:t>
            </w:r>
          </w:p>
        </w:tc>
        <w:tc>
          <w:tcPr>
            <w:tcW w:type="dxa" w:w="3360"/>
          </w:tcPr>
          <w:p>
            <w:r>
              <w:t>DECIMAL(10,2)</w:t>
            </w:r>
          </w:p>
        </w:tc>
        <w:tc>
          <w:tcPr>
            <w:tcW w:type="dxa" w:w="3360"/>
          </w:tcPr>
          <w:p>
            <w:r>
              <w:t>Price in rupees</w:t>
            </w:r>
          </w:p>
        </w:tc>
      </w:tr>
      <w:tr>
        <w:tc>
          <w:tcPr>
            <w:tcW w:type="dxa" w:w="3360"/>
          </w:tcPr>
          <w:p>
            <w:r>
              <w:t>status</w:t>
            </w:r>
          </w:p>
        </w:tc>
        <w:tc>
          <w:tcPr>
            <w:tcW w:type="dxa" w:w="3360"/>
          </w:tcPr>
          <w:p>
            <w:r>
              <w:t>ENUM</w:t>
            </w:r>
          </w:p>
        </w:tc>
        <w:tc>
          <w:tcPr>
            <w:tcW w:type="dxa" w:w="3360"/>
          </w:tcPr>
          <w:p>
            <w:r>
              <w:t>Not Played, Playing, Completed, or On Hold</w:t>
            </w:r>
          </w:p>
        </w:tc>
      </w:tr>
      <w:tr>
        <w:tc>
          <w:tcPr>
            <w:tcW w:type="dxa" w:w="3360"/>
          </w:tcPr>
          <w:p>
            <w:r>
              <w:t>created_at</w:t>
            </w:r>
          </w:p>
        </w:tc>
        <w:tc>
          <w:tcPr>
            <w:tcW w:type="dxa" w:w="3360"/>
          </w:tcPr>
          <w:p>
            <w:r>
              <w:t>TIMESTAMP</w:t>
            </w:r>
          </w:p>
        </w:tc>
        <w:tc>
          <w:tcPr>
            <w:tcW w:type="dxa" w:w="3360"/>
          </w:tcPr>
          <w:p>
            <w:r>
              <w:t>Record creation time</w:t>
            </w:r>
          </w:p>
        </w:tc>
      </w:tr>
    </w:tbl>
    <w:p>
      <w:r>
        <w:t>The SQL file in database/game_collection_db.sql creates the database and table and inserts sample records. The Java application uses prepared statements for safer parameter handling.</w:t>
      </w:r>
    </w:p>
    <w:p>
      <w:pPr>
        <w:pStyle w:val="Heading1"/>
      </w:pPr>
      <w:r>
        <w:t>5. Application Features and Operations</w:t>
      </w:r>
    </w:p>
    <w:p>
      <w:pPr>
        <w:pStyle w:val="ListBullet"/>
      </w:pPr>
      <w:r>
        <w:rPr>
          <w:b/>
        </w:rPr>
        <w:t xml:space="preserve">Add game (INSERT): </w:t>
      </w:r>
      <w:r>
        <w:t>Saves a new game record in MySQL.</w:t>
      </w:r>
    </w:p>
    <w:p>
      <w:pPr>
        <w:pStyle w:val="ListBullet"/>
      </w:pPr>
      <w:r>
        <w:rPr>
          <w:b/>
        </w:rPr>
        <w:t xml:space="preserve">View/search games (SELECT): </w:t>
      </w:r>
      <w:r>
        <w:t>Loads stored records into a JTable and filters by title, platform, or genre.</w:t>
      </w:r>
    </w:p>
    <w:p>
      <w:pPr>
        <w:pStyle w:val="ListBullet"/>
      </w:pPr>
      <w:r>
        <w:rPr>
          <w:b/>
        </w:rPr>
        <w:t xml:space="preserve">Update game (UPDATE): </w:t>
      </w:r>
      <w:r>
        <w:t>Updates the selected record using its game ID.</w:t>
      </w:r>
    </w:p>
    <w:p>
      <w:pPr>
        <w:pStyle w:val="ListBullet"/>
      </w:pPr>
      <w:r>
        <w:rPr>
          <w:b/>
        </w:rPr>
        <w:t xml:space="preserve">Delete game (DELETE): </w:t>
      </w:r>
      <w:r>
        <w:t>Removes the selected record after confirmation.</w:t>
      </w:r>
    </w:p>
    <w:p>
      <w:pPr>
        <w:pStyle w:val="ListBullet"/>
      </w:pPr>
      <w:r>
        <w:rPr>
          <w:b/>
        </w:rPr>
        <w:t xml:space="preserve">Validation: </w:t>
      </w:r>
      <w:r>
        <w:t>Rejects blank required fields, overly long text, invalid prices, and negative prices.</w:t>
      </w:r>
    </w:p>
    <w:p>
      <w:pPr>
        <w:pStyle w:val="Heading1"/>
      </w:pPr>
      <w:r>
        <w:t>6. How to Run</w:t>
      </w:r>
    </w:p>
    <w:p>
      <w:pPr>
        <w:pStyle w:val="ListNumber"/>
      </w:pPr>
      <w:r>
        <w:t>Install JDK 17 or newer, MySQL Server, and Maven (or use a Maven-capable IDE).</w:t>
      </w:r>
    </w:p>
    <w:p>
      <w:pPr>
        <w:pStyle w:val="ListNumber"/>
      </w:pPr>
      <w:r>
        <w:t>Run database/game_collection_db.sql in MySQL Workbench.</w:t>
      </w:r>
    </w:p>
    <w:p>
      <w:pPr>
        <w:pStyle w:val="ListNumber"/>
      </w:pPr>
      <w:r>
        <w:t>Set the MySQL username and password in src/main/resources/db.properties.</w:t>
      </w:r>
    </w:p>
    <w:p>
      <w:pPr>
        <w:pStyle w:val="ListNumber"/>
      </w:pPr>
      <w:r>
        <w:t>Open the project folder and run: mvn clean compile</w:t>
      </w:r>
    </w:p>
    <w:p>
      <w:pPr>
        <w:pStyle w:val="ListNumber"/>
      </w:pPr>
      <w:r>
        <w:t>Run GameCollectionApp.java from the IDE, or use the Maven command in README.md.</w:t>
      </w:r>
    </w:p>
    <w:p>
      <w:pPr>
        <w:pStyle w:val="ListNumber"/>
      </w:pPr>
      <w:r>
        <w:t>Test adding, viewing, updating, deleting, and searching records; verify changes in MySQL Workbench.</w:t>
      </w:r>
    </w:p>
    <w:p>
      <w:r>
        <w:br w:type="page"/>
      </w:r>
    </w:p>
    <w:p>
      <w:pPr>
        <w:pStyle w:val="Heading1"/>
      </w:pPr>
      <w:r>
        <w:t>7. Testing and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Expected result</w:t>
            </w:r>
          </w:p>
        </w:tc>
        <w:tc>
          <w:tcPr>
            <w:tcW w:type="dxa" w:w="3360"/>
          </w:tcPr>
          <w:p>
            <w:r>
              <w:t>Observed result</w:t>
            </w:r>
          </w:p>
        </w:tc>
      </w:tr>
      <w:tr>
        <w:tc>
          <w:tcPr>
            <w:tcW w:type="dxa" w:w="3360"/>
          </w:tcPr>
          <w:p>
            <w:r>
              <w:t>Add valid game</w:t>
            </w:r>
          </w:p>
        </w:tc>
        <w:tc>
          <w:tcPr>
            <w:tcW w:type="dxa" w:w="3360"/>
          </w:tcPr>
          <w:p>
            <w:r>
              <w:t>Record appears in app and MySQL</w:t>
            </w:r>
          </w:p>
        </w:tc>
        <w:tc>
          <w:tcPr>
            <w:tcW w:type="dxa" w:w="3360"/>
          </w:tcPr>
          <w:p>
            <w:r>
              <w:t>To be filled after testing</w:t>
            </w:r>
          </w:p>
        </w:tc>
      </w:tr>
      <w:tr>
        <w:tc>
          <w:tcPr>
            <w:tcW w:type="dxa" w:w="3360"/>
          </w:tcPr>
          <w:p>
            <w:r>
              <w:t>View all games</w:t>
            </w:r>
          </w:p>
        </w:tc>
        <w:tc>
          <w:tcPr>
            <w:tcW w:type="dxa" w:w="3360"/>
          </w:tcPr>
          <w:p>
            <w:r>
              <w:t>Saved records appear in table</w:t>
            </w:r>
          </w:p>
        </w:tc>
        <w:tc>
          <w:tcPr>
            <w:tcW w:type="dxa" w:w="3360"/>
          </w:tcPr>
          <w:p>
            <w:r>
              <w:t>To be filled after testing</w:t>
            </w:r>
          </w:p>
        </w:tc>
      </w:tr>
      <w:tr>
        <w:tc>
          <w:tcPr>
            <w:tcW w:type="dxa" w:w="3360"/>
          </w:tcPr>
          <w:p>
            <w:r>
              <w:t>Update selected game</w:t>
            </w:r>
          </w:p>
        </w:tc>
        <w:tc>
          <w:tcPr>
            <w:tcW w:type="dxa" w:w="3360"/>
          </w:tcPr>
          <w:p>
            <w:r>
              <w:t>Changed values persist in MySQL</w:t>
            </w:r>
          </w:p>
        </w:tc>
        <w:tc>
          <w:tcPr>
            <w:tcW w:type="dxa" w:w="3360"/>
          </w:tcPr>
          <w:p>
            <w:r>
              <w:t>To be filled after testing</w:t>
            </w:r>
          </w:p>
        </w:tc>
      </w:tr>
      <w:tr>
        <w:tc>
          <w:tcPr>
            <w:tcW w:type="dxa" w:w="3360"/>
          </w:tcPr>
          <w:p>
            <w:r>
              <w:t>Delete selected game</w:t>
            </w:r>
          </w:p>
        </w:tc>
        <w:tc>
          <w:tcPr>
            <w:tcW w:type="dxa" w:w="3360"/>
          </w:tcPr>
          <w:p>
            <w:r>
              <w:t>Record is removed after confirmation</w:t>
            </w:r>
          </w:p>
        </w:tc>
        <w:tc>
          <w:tcPr>
            <w:tcW w:type="dxa" w:w="3360"/>
          </w:tcPr>
          <w:p>
            <w:r>
              <w:t>To be filled after testing</w:t>
            </w:r>
          </w:p>
        </w:tc>
      </w:tr>
      <w:tr>
        <w:tc>
          <w:tcPr>
            <w:tcW w:type="dxa" w:w="3360"/>
          </w:tcPr>
          <w:p>
            <w:r>
              <w:t>Invalid/blank input</w:t>
            </w:r>
          </w:p>
        </w:tc>
        <w:tc>
          <w:tcPr>
            <w:tcW w:type="dxa" w:w="3360"/>
          </w:tcPr>
          <w:p>
            <w:r>
              <w:t>Validation message appears</w:t>
            </w:r>
          </w:p>
        </w:tc>
        <w:tc>
          <w:tcPr>
            <w:tcW w:type="dxa" w:w="3360"/>
          </w:tcPr>
          <w:p>
            <w:r>
              <w:t>To be filled after testing</w:t>
            </w:r>
          </w:p>
        </w:tc>
      </w:tr>
      <w:tr>
        <w:tc>
          <w:tcPr>
            <w:tcW w:type="dxa" w:w="3360"/>
          </w:tcPr>
          <w:p>
            <w:r>
              <w:t>Restart application</w:t>
            </w:r>
          </w:p>
        </w:tc>
        <w:tc>
          <w:tcPr>
            <w:tcW w:type="dxa" w:w="3360"/>
          </w:tcPr>
          <w:p>
            <w:r>
              <w:t>Previously saved records remain</w:t>
            </w:r>
          </w:p>
        </w:tc>
        <w:tc>
          <w:tcPr>
            <w:tcW w:type="dxa" w:w="3360"/>
          </w:tcPr>
          <w:p>
            <w:r>
              <w:t>To be filled after testing</w:t>
            </w:r>
          </w:p>
        </w:tc>
      </w:tr>
    </w:tbl>
    <w:p>
      <w:pPr>
        <w:pStyle w:val="Heading1"/>
      </w:pPr>
      <w:r>
        <w:t>8. Conclusion</w:t>
      </w:r>
    </w:p>
    <w:p>
      <w:r>
        <w:t>The project demonstrates how a Java desktop application can connect to a relational database and perform the four basic CRUD operations. It provides a practical example of Swing GUI development, JDBC connectivity, SQL queries, validation, and persistent storage. Further improvements could include user login, game cover images, sorting by genre, and export to CSV.</w:t>
      </w:r>
    </w:p>
    <w:p>
      <w:pPr>
        <w:pStyle w:val="Heading1"/>
      </w:pPr>
      <w:r>
        <w:t>9. Screenshot Checklist</w:t>
      </w:r>
    </w:p>
    <w:p>
      <w:pPr>
        <w:pStyle w:val="ListBullet"/>
      </w:pPr>
      <w:r>
        <w:t>Main application window with saved games visible.</w:t>
      </w:r>
    </w:p>
    <w:p>
      <w:pPr>
        <w:pStyle w:val="ListBullet"/>
      </w:pPr>
      <w:r>
        <w:t>Adding a new game and the success message.</w:t>
      </w:r>
    </w:p>
    <w:p>
      <w:pPr>
        <w:pStyle w:val="ListBullet"/>
      </w:pPr>
      <w:r>
        <w:t>MySQL Workbench showing the inserted row using SELECT * FROM games.</w:t>
      </w:r>
    </w:p>
    <w:p>
      <w:pPr>
        <w:pStyle w:val="ListBullet"/>
      </w:pPr>
      <w:r>
        <w:t>Updated status or details shown in the application and database.</w:t>
      </w:r>
    </w:p>
    <w:p>
      <w:pPr>
        <w:pStyle w:val="ListBullet"/>
      </w:pPr>
      <w:r>
        <w:t>Deleted test record no longer appearing in the table.</w:t>
      </w:r>
    </w:p>
    <w:p>
      <w:pPr>
        <w:pStyle w:val="ListBullet"/>
      </w:pPr>
      <w:r>
        <w:t>Optional: search results and an invalid-input validation message.</w:t>
      </w:r>
    </w:p>
    <w:p>
      <w:r>
        <w:t>Important: Replace the testing placeholders with your actual results and insert your own screenshots before submission. The screenshots should come from the running application and your MySQL database.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